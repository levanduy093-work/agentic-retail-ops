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b w:val="0"/>
          <w:color w:val="000000"/>
          <w:sz w:val="52"/>
        </w:rPr>
        <w:t>CHINH SACH KHUYEN MAI, VOUCHER VA KHACH HANG THANH VIEN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Ma tai lieu:</w:t>
      </w:r>
      <w:r>
        <w:rPr>
          <w:rFonts w:ascii="Arial" w:hAnsi="Arial" w:eastAsia="Arial"/>
          <w:b w:val="0"/>
          <w:color w:val="555555"/>
          <w:sz w:val="20"/>
        </w:rPr>
        <w:t xml:space="preserve"> PROMOTION-LOYALTY-007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Phien ban:</w:t>
      </w:r>
      <w:r>
        <w:rPr>
          <w:rFonts w:ascii="Arial" w:hAnsi="Arial" w:eastAsia="Arial"/>
          <w:b w:val="0"/>
          <w:color w:val="555555"/>
          <w:sz w:val="20"/>
        </w:rPr>
        <w:t xml:space="preserve"> 1.0.0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Chu so huu:</w:t>
      </w:r>
      <w:r>
        <w:rPr>
          <w:rFonts w:ascii="Arial" w:hAnsi="Arial" w:eastAsia="Arial"/>
          <w:b w:val="0"/>
          <w:color w:val="555555"/>
          <w:sz w:val="20"/>
        </w:rPr>
        <w:t xml:space="preserve"> [CAN DIEN - Marketing/CRM]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Trang thai de xuat:</w:t>
      </w:r>
      <w:r>
        <w:rPr>
          <w:rFonts w:ascii="Arial" w:hAnsi="Arial" w:eastAsia="Arial"/>
          <w:b w:val="0"/>
          <w:color w:val="555555"/>
          <w:sz w:val="20"/>
        </w:rPr>
        <w:t xml:space="preserve"> Draft cho den khi duoc duyet</w:t>
      </w:r>
    </w:p>
    <w:p>
      <w:pPr>
        <w:pStyle w:val="Heading1"/>
      </w:pPr>
      <w:r>
        <w:t>1. NGUYEN TAC KHUYEN MAI</w:t>
      </w:r>
    </w:p>
    <w:p>
      <w:r>
        <w:t>Khuyen mai chi ap dung theo dieu kien hien thi tren kenh chinh thuc: thoi gian,</w:t>
      </w:r>
    </w:p>
    <w:p>
      <w:r>
        <w:t>san pham, gia tri toi thieu, doi tuong, so luot dung, kenh va quy tac cong don.</w:t>
      </w:r>
    </w:p>
    <w:p>
      <w:r>
        <w:t>Gia/uu dai hien hanh phai lay tu promotion/catalog tool live, khong lay tu</w:t>
      </w:r>
    </w:p>
    <w:p>
      <w:r>
        <w:t>RAG, anh chup man hinh hay tin nhan cu.</w:t>
      </w:r>
    </w:p>
    <w:p>
      <w:pPr>
        <w:pStyle w:val="Heading1"/>
      </w:pPr>
      <w:r>
        <w:t>2. VOUCHER</w:t>
      </w:r>
    </w:p>
    <w:p>
      <w:r>
        <w:t>Quy tac cap va dung voucher: [CAN DIEN]</w:t>
      </w:r>
    </w:p>
    <w:p>
      <w:r>
        <w:t>Quy tac cong don: [CAN DIEN]</w:t>
      </w:r>
    </w:p>
    <w:p>
      <w:r>
        <w:t>Quy tac xu ly voucher khong dung duoc: [CAN DIEN]</w:t>
      </w:r>
    </w:p>
    <w:p>
      <w:r>
        <w:t>Chatbot khong tu tao ma, tang voucher, gia han han dung, bo dieu kien, hay</w:t>
      </w:r>
    </w:p>
    <w:p>
      <w:r>
        <w:t>chia se voucher ca nhan. Moi goodwill/ngoai le phai qua luong phe duyet:</w:t>
      </w:r>
    </w:p>
    <w:p>
      <w:r>
        <w:t>[CAN DIEN].</w:t>
      </w:r>
    </w:p>
    <w:p>
      <w:pPr>
        <w:pStyle w:val="Heading1"/>
      </w:pPr>
      <w:r>
        <w:t>3. THANH VIEN VA DIEM</w:t>
      </w:r>
    </w:p>
    <w:p>
      <w:r>
        <w:t>Dieu kien tich/tieu diem: [CAN DIEN]</w:t>
      </w:r>
    </w:p>
    <w:p>
      <w:r>
        <w:t>Quy tac hang thanh vien: [CAN DIEN]</w:t>
      </w:r>
    </w:p>
    <w:p>
      <w:r>
        <w:t>Quy trinh tra cuu/khieu nai diem: [CAN DIEN]</w:t>
      </w:r>
    </w:p>
    <w:p>
      <w:r>
        <w:t>Chi tra cuu, thay doi, chuyen diem hay cap nhat thong tin thanh vien sau khi</w:t>
      </w:r>
    </w:p>
    <w:p>
      <w:r>
        <w:t>xac minh danh tinh va qua tool/action co quyen han phu hop. Khong tiet lo diem,</w:t>
      </w:r>
    </w:p>
    <w:p>
      <w:r>
        <w:t>email, so dien thoai hay lich su mua hang cua nguoi khac.</w:t>
      </w:r>
    </w:p>
    <w:p>
      <w:pPr>
        <w:pStyle w:val="Heading1"/>
      </w:pPr>
      <w:r>
        <w:t>4. NGAY HET HIEU LUC</w:t>
      </w:r>
    </w:p>
    <w:p>
      <w:r>
        <w:t>Moi campaign phai co effective_at va expires_at. Het han hoac chua Approved thi</w:t>
      </w:r>
    </w:p>
    <w:p>
      <w:r>
        <w:t>khong duoc retrieval de tra loi khach, ke ca file van con ton tai trong kho.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76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76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ogleDocsSubtitle">
    <w:name w:val="Google Docs Subtitle"/>
    <w:pPr>
      <w:spacing w:before="0" w:after="280" w:line="276" w:lineRule="auto"/>
    </w:pPr>
    <w:rPr>
      <w:rFonts w:ascii="Arial" w:hAnsi="Arial"/>
      <w:color w:val="5555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CHINH SACH KHUYEN MAI, VOUCHER VA KHACH HANG THANH VIEN</dc:title>
  <dc:subject>Knowledge Hub RAG template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