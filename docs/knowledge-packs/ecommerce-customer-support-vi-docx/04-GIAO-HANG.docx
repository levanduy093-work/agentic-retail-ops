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CHINH SACH GIAO HANG, TRACKING VA SU CO VAN CHUYEN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DELIVERY-004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Logistics/CSKH]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PHAM VI VA PHI GIAO HANG</w:t>
      </w:r>
    </w:p>
    <w:p>
      <w:r>
        <w:t>Khu vuc giao: [CAN DIEN]</w:t>
      </w:r>
    </w:p>
    <w:p>
      <w:r>
        <w:t>Don vi van chuyen: [CAN DIEN]</w:t>
      </w:r>
    </w:p>
    <w:p>
      <w:r>
        <w:t>Phi giao hang va nguong freeship: [CAN DIEN]</w:t>
      </w:r>
    </w:p>
    <w:p>
      <w:r>
        <w:t>Thoi gian xu ly noi bo: [CAN DIEN]</w:t>
      </w:r>
    </w:p>
    <w:p>
      <w:r>
        <w:t>Thoi gian giao tham khao theo khu vuc: [CAN DIEN]</w:t>
      </w:r>
    </w:p>
    <w:p>
      <w:r>
        <w:t>Khong hua gio giao chinh xac neu chua co tracking live. Thoi gian giao la tham</w:t>
      </w:r>
    </w:p>
    <w:p>
      <w:r>
        <w:t>khao va co the anh huong boi ngay nghi, thoi tiet, khu vuc xa hoac don vi van</w:t>
      </w:r>
    </w:p>
    <w:p>
      <w:r>
        <w:t>chuyen; chi thong bao cac ngoai le nay neu da duoc phe duyet.</w:t>
      </w:r>
    </w:p>
    <w:p>
      <w:pPr>
        <w:pStyle w:val="Heading1"/>
      </w:pPr>
      <w:r>
        <w:t>2. TRA CUU DON VA TRACKING</w:t>
      </w:r>
    </w:p>
    <w:p>
      <w:r>
        <w:t>Yeu cau ma don hoac ma van don. Chatbot dung tracking/order tool chi-doc de</w:t>
      </w:r>
    </w:p>
    <w:p>
      <w:r>
        <w:t>lay su kien moi nhat, sau do tom tat ngan gon cho khach. Khong cong khai dia</w:t>
      </w:r>
    </w:p>
    <w:p>
      <w:r>
        <w:t>chi, so dien thoai hay thong tin don cua nguoi khac.</w:t>
      </w:r>
    </w:p>
    <w:p>
      <w:pPr>
        <w:pStyle w:val="Heading1"/>
      </w:pPr>
      <w:r>
        <w:t>3. GIAO CHAM, THAT LAC, SAI/THIEU/HU HONG</w:t>
      </w:r>
    </w:p>
    <w:p>
      <w:r>
        <w:t>Nguong mo case giao cham: [CAN DIEN - vi du khong cap nhat X gio/ngay].</w:t>
      </w:r>
    </w:p>
    <w:p>
      <w:r>
        <w:t>Thong tin can ghi nhan: ma don, ma van don, moc tracking gan nhat, mo ta su co,</w:t>
      </w:r>
    </w:p>
    <w:p>
      <w:r>
        <w:t>anh kien hang/san pham neu phu hop.</w:t>
      </w:r>
    </w:p>
    <w:p>
      <w:r>
        <w:t>Quy trinh xu ly va SLA: [CAN DIEN].</w:t>
      </w:r>
    </w:p>
    <w:p>
      <w:r>
        <w:t>Khong cam ket hoan tien, gui lai hang, boi thuong hay voucher truoc khi case</w:t>
      </w:r>
    </w:p>
    <w:p>
      <w:r>
        <w:t>duoc xac minh va phe duyet. Khong yeu cau khach tu gui tra hang hay bo san pham</w:t>
      </w:r>
    </w:p>
    <w:p>
      <w:r>
        <w:t>truoc khi co huong dan chinh thuc.</w:t>
      </w:r>
    </w:p>
    <w:p>
      <w:pPr>
        <w:pStyle w:val="Heading1"/>
      </w:pPr>
      <w:r>
        <w:t>4. MAU TRA LOI</w:t>
      </w:r>
    </w:p>
    <w:p>
      <w:r>
        <w:t>"Sop da ghi nhan tinh trang giao hang cua ban. Ban gui sop ma don/ma van don</w:t>
      </w:r>
    </w:p>
    <w:p>
      <w:r>
        <w:t>de sop kiem tra tracking moi nhat va chuyen bo phan phu trach neu can nhe."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CHINH SACH GIAO HANG, TRACKING VA SU CO VAN CHUYEN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