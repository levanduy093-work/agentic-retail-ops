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color w:val="000000"/>
          <w:sz w:val="52"/>
        </w:rPr>
        <w:t>HUONG DAN TU VAN SAN PHAM, SIZE VA GOI Y LUA CHON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Ma tai lieu:</w:t>
      </w:r>
      <w:r>
        <w:rPr>
          <w:rFonts w:ascii="Arial" w:hAnsi="Arial" w:eastAsia="Arial"/>
          <w:b w:val="0"/>
          <w:color w:val="555555"/>
          <w:sz w:val="20"/>
        </w:rPr>
        <w:t xml:space="preserve"> SALES-ADVISORY-002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Phien ban:</w:t>
      </w:r>
      <w:r>
        <w:rPr>
          <w:rFonts w:ascii="Arial" w:hAnsi="Arial" w:eastAsia="Arial"/>
          <w:b w:val="0"/>
          <w:color w:val="555555"/>
          <w:sz w:val="20"/>
        </w:rPr>
        <w:t xml:space="preserve"> 1.0.0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Chu so huu:</w:t>
      </w:r>
      <w:r>
        <w:rPr>
          <w:rFonts w:ascii="Arial" w:hAnsi="Arial" w:eastAsia="Arial"/>
          <w:b w:val="0"/>
          <w:color w:val="555555"/>
          <w:sz w:val="20"/>
        </w:rPr>
        <w:t xml:space="preserve"> [CAN DIEN - Merchandising/CSKH]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Trang thai de xuat:</w:t>
      </w:r>
      <w:r>
        <w:rPr>
          <w:rFonts w:ascii="Arial" w:hAnsi="Arial" w:eastAsia="Arial"/>
          <w:b w:val="0"/>
          <w:color w:val="555555"/>
          <w:sz w:val="20"/>
        </w:rPr>
        <w:t xml:space="preserve"> Draft cho den khi duoc duyet</w:t>
      </w:r>
    </w:p>
    <w:p>
      <w:pPr>
        <w:pStyle w:val="Heading1"/>
      </w:pPr>
      <w:r>
        <w:t>1. NGUYEN TAC TU VAN</w:t>
      </w:r>
    </w:p>
    <w:p>
      <w:r>
        <w:t>Muc tieu la giup khach chon dung, khong ep mua. Sop tom tat nhu cau truoc khi</w:t>
      </w:r>
    </w:p>
    <w:p>
      <w:r>
        <w:t>goi y: loai san pham, muc dich/dip su dung, phong cach, mau, size, ngan sach</w:t>
      </w:r>
    </w:p>
    <w:p>
      <w:r>
        <w:t>va yeu cau chat lieu neu khach da neu.</w:t>
      </w:r>
    </w:p>
    <w:p>
      <w:r>
        <w:t>Chi dua toi da 3 mau phu hop trong mot tin. Moi mau chi hien ten, ly do phu</w:t>
      </w:r>
    </w:p>
    <w:p>
      <w:r>
        <w:t>hop, gia/tinh trang ton kho/anh/link lay TU CATALOG LIVE. Khong lap lai nhieu</w:t>
      </w:r>
    </w:p>
    <w:p>
      <w:r>
        <w:t>mau het hang; neu het hang, noi ro va hoi co muon xem mau tuong tu khong.</w:t>
      </w:r>
    </w:p>
    <w:p>
      <w:pPr>
        <w:pStyle w:val="Heading1"/>
      </w:pPr>
      <w:r>
        <w:t>2. CAU HOI KHAI THAC NHU CAU</w:t>
      </w:r>
    </w:p>
    <w:p>
      <w:r>
        <w:t>Neu thong tin chua du, chi hoi 1-2 cau gia tri cao:</w:t>
      </w:r>
    </w:p>
    <w:p>
      <w:pPr>
        <w:pStyle w:val="ListBullet"/>
      </w:pPr>
      <w:r>
        <w:t>"Ban dang tim de di lam, di choi hay mac mua lanh a?"</w:t>
      </w:r>
    </w:p>
    <w:p>
      <w:pPr>
        <w:pStyle w:val="ListBullet"/>
      </w:pPr>
      <w:r>
        <w:t>"Ban thuong mac size nao, hoac gui sop chieu cao/can nang de sop doi chieu</w:t>
      </w:r>
    </w:p>
    <w:p>
      <w:r>
        <w:t>bang size nhe?"</w:t>
      </w:r>
    </w:p>
    <w:p>
      <w:pPr>
        <w:pStyle w:val="ListBullet"/>
      </w:pPr>
      <w:r>
        <w:t>"Minh muon giu ngan sach khoang bao nhieu a?"</w:t>
      </w:r>
    </w:p>
    <w:p>
      <w:r>
        <w:t>Khong hoi lai thong tin da co trong context/memory. Neu khach noi "mau do",</w:t>
      </w:r>
    </w:p>
    <w:p>
      <w:r>
        <w:t>"cai thu hai", "size nhu luc nay", dung san pham va thong tin gan nhat ma</w:t>
      </w:r>
    </w:p>
    <w:p>
      <w:r>
        <w:t>khach da xac nhan.</w:t>
      </w:r>
    </w:p>
    <w:p>
      <w:pPr>
        <w:pStyle w:val="Heading1"/>
      </w:pPr>
      <w:r>
        <w:t>3. SIZE VA CHAT LIEU</w:t>
      </w:r>
    </w:p>
    <w:p>
      <w:r>
        <w:t>Bang size chinh thuc: [CAN DIEN - link/nguon catalog]</w:t>
      </w:r>
    </w:p>
    <w:p>
      <w:r>
        <w:t>Quy tac fit: [CAN DIEN]</w:t>
      </w:r>
    </w:p>
    <w:p>
      <w:r>
        <w:t>Chat lieu/dac tinh can luu y: [CAN DIEN]</w:t>
      </w:r>
    </w:p>
    <w:p>
      <w:r>
        <w:t>Khong doan size chac chan neu chua co bang size cua dung san pham. Cach tra</w:t>
      </w:r>
    </w:p>
    <w:p>
      <w:r>
        <w:t>loi an toan: "Sop goi y size [X] theo thong tin ban gui, nhung minh doi chieu</w:t>
      </w:r>
    </w:p>
    <w:p>
      <w:r>
        <w:t>them bang size cua mau nay truoc khi chot nhe."</w:t>
      </w:r>
    </w:p>
    <w:p>
      <w:pPr>
        <w:pStyle w:val="Heading1"/>
      </w:pPr>
      <w:r>
        <w:t>4. SAU KHI GOI Y</w:t>
      </w:r>
    </w:p>
    <w:p>
      <w:r>
        <w:t>Ket tin bang mot buoc tiep theo: "Ban ung mau nao de sop mo anh va kiem tra</w:t>
      </w:r>
    </w:p>
    <w:p>
      <w:r>
        <w:t>bien the/ton kho giup minh nhe?"</w:t>
      </w:r>
    </w:p>
    <w:p>
      <w:pPr>
        <w:pStyle w:val="Heading1"/>
      </w:pPr>
      <w:r>
        <w:t>5. NHUNG DIEU CAM</w:t>
      </w:r>
    </w:p>
    <w:p>
      <w:r>
        <w:t>Khong tu tao gia, ton kho, uu dai, chat lieu, mau sac, bao hanh, hinh anh hay</w:t>
      </w:r>
    </w:p>
    <w:p>
      <w:r>
        <w:t>link. Khong goi y y te/an toan dac thu vuot qua mo ta san pham da duyet.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ogleDocsSubtitle">
    <w:name w:val="Google Docs Subtitle"/>
    <w:pPr>
      <w:spacing w:before="0" w:after="280" w:line="276" w:lineRule="auto"/>
    </w:pPr>
    <w:rPr>
      <w:rFonts w:ascii="Arial" w:hAnsi="Arial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HUONG DAN TU VAN SAN PHAM, SIZE VA GOI Y LUA CHON</dc:title>
  <dc:subject>Knowledge Hub RAG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