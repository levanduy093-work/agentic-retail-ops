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b w:val="0"/>
          <w:color w:val="000000"/>
          <w:sz w:val="52"/>
        </w:rPr>
        <w:t>KNOWLEDGE PACK RAG - CSKH VA TU VAN BAN HANG (TIENG VIET)</w:t>
      </w:r>
    </w:p>
    <w:p>
      <w:pPr>
        <w:pStyle w:val="Heading2"/>
      </w:pPr>
      <w:r>
        <w:t>Muc dich</w:t>
      </w:r>
    </w:p>
    <w:p>
      <w:r>
        <w:t>Bo tai lieu nay la template de nhap vao Knowledge Hub cho chatbot "sop". Moi</w:t>
      </w:r>
    </w:p>
    <w:p>
      <w:r>
        <w:t>file la mot chu de rieng, giup retrieval chinh xac va co the thay policy tung</w:t>
      </w:r>
    </w:p>
    <w:p>
      <w:r>
        <w:t>phan ma khong anh huong toan bo kho tri thuc.</w:t>
      </w:r>
    </w:p>
    <w:p>
      <w:pPr>
        <w:pStyle w:val="Heading1"/>
      </w:pPr>
      <w:r>
        <w:t>QUY TAC BAT BUOC</w:t>
      </w:r>
    </w:p>
    <w:p>
      <w:pPr>
        <w:pStyle w:val="ListNumber"/>
      </w:pPr>
      <w:r>
        <w:t>Khong dua gia, ton kho, anh, link san pham hay trang thai don vao RAG nhu</w:t>
      </w:r>
    </w:p>
    <w:p>
      <w:r>
        <w:t>nguon su that thoi gian thuc. Cac du lieu nay phai lay bang tool chi-doc tu he</w:t>
      </w:r>
    </w:p>
    <w:p>
      <w:r>
        <w:t>thong thuong mai.</w:t>
      </w:r>
    </w:p>
    <w:p>
      <w:pPr>
        <w:pStyle w:val="ListNumber"/>
      </w:pPr>
      <w:r>
        <w:t>Thay toan bo noi dung [CAN DIEN] bang chinh sach da duoc chu cua hang phe</w:t>
      </w:r>
    </w:p>
    <w:p>
      <w:r>
        <w:t>duyet truoc khi approve.</w:t>
      </w:r>
    </w:p>
    <w:p>
      <w:pPr>
        <w:pStyle w:val="ListNumber"/>
      </w:pPr>
      <w:r>
        <w:t>Nhap moi file thanh mot knowledge document rieng. Khong gom tat ca vao mot</w:t>
      </w:r>
    </w:p>
    <w:p>
      <w:r>
        <w:t>document lon.</w:t>
      </w:r>
    </w:p>
    <w:p>
      <w:pPr>
        <w:pStyle w:val="ListNumber"/>
      </w:pPr>
      <w:r>
        <w:t>Chatbot chi tra loi theo tai lieu Approved, con hieu luc, dung tenant,</w:t>
      </w:r>
    </w:p>
    <w:p>
      <w:r>
        <w:t>scope va locale. Khong co evidence thi chuyen nhan vien, khong tu dat chinh</w:t>
      </w:r>
    </w:p>
    <w:p>
      <w:r>
        <w:t>sach hay loi hua thuong mai.</w:t>
      </w:r>
    </w:p>
    <w:p>
      <w:pPr>
        <w:pStyle w:val="Heading1"/>
      </w:pPr>
      <w:r>
        <w:t>METADATA KHI NHAP</w:t>
      </w:r>
    </w:p>
    <w:p>
      <w:r>
        <w:t>tenant_id: [TENANT_ID_CUA_CUA_HANG]</w:t>
      </w:r>
    </w:p>
    <w:p>
      <w:r>
        <w:t>locale: vi</w:t>
      </w:r>
    </w:p>
    <w:p>
      <w:r>
        <w:t>scope: customer_support (file 09 va 10 dung internal_support)</w:t>
      </w:r>
    </w:p>
    <w:p>
      <w:r>
        <w:t>status: Draft -&gt; Reviewed -&gt; Approved -&gt; Retired</w:t>
      </w:r>
    </w:p>
    <w:p>
      <w:r>
        <w:t>document_key: dung ma tai lieu o dau file</w:t>
      </w:r>
    </w:p>
    <w:p>
      <w:r>
        <w:t>version: 1.0.0; tang version moi khi sua noi dung</w:t>
      </w:r>
    </w:p>
    <w:p>
      <w:r>
        <w:t>effective_at: [NGAY_GIO_ISO_8601]</w:t>
      </w:r>
    </w:p>
    <w:p>
      <w:r>
        <w:t>expires_at: bat buoc cho khuyen mai/mua vu, de trong neu vo thoi han</w:t>
      </w:r>
    </w:p>
    <w:p>
      <w:r>
        <w:t>owner: [NGUOI_HOAC_PHONG_BAN_CHIU_TRACH_NHIEM]</w:t>
      </w:r>
    </w:p>
    <w:p>
      <w:r>
        <w:t>citation_locator: knowledge://[tenant]/[document_key]/v[version]</w:t>
      </w:r>
    </w:p>
    <w:p>
      <w:pPr>
        <w:pStyle w:val="Heading1"/>
      </w:pPr>
      <w:r>
        <w:t>THU TU UU TIEN DE NHAP</w:t>
      </w:r>
    </w:p>
    <w:p>
      <w:pPr>
        <w:pStyle w:val="ListNumber"/>
      </w:pPr>
      <w:r>
        <w:t>01-HO-SO-CUA-HANG.docx, 08-CSKH-GIONG-DIEU-ESCALATION.docx</w:t>
      </w:r>
    </w:p>
    <w:p>
      <w:pPr>
        <w:pStyle w:val="ListNumber"/>
      </w:pPr>
      <w:r>
        <w:t>05-DOI-TRA-HOAN-TIEN.docx, 04-GIAO-HANG.docx, 03-DON-HANG-THANH-TOAN.docx</w:t>
      </w:r>
    </w:p>
    <w:p>
      <w:pPr>
        <w:pStyle w:val="ListNumber"/>
      </w:pPr>
      <w:r>
        <w:t>02-TU-VAN-SAN-PHAM-SIZE.docx, 06-BAO-HANH-CHAT-LUONG.docx</w:t>
      </w:r>
    </w:p>
    <w:p>
      <w:pPr>
        <w:pStyle w:val="ListNumber"/>
      </w:pPr>
      <w:r>
        <w:t>07-KHUYEN-MAI-THANH-VIEN.docx, 09-BAO-MAT-DU-LIEU-AI.docx,</w:t>
      </w:r>
    </w:p>
    <w:p>
      <w:r>
        <w:t>10-QUAN-TRI-RAG.docx</w:t>
      </w:r>
    </w:p>
    <w:p>
      <w:pPr>
        <w:pStyle w:val="Heading1"/>
      </w:pPr>
      <w:r>
        <w:t>KIEM THU SAU KHI NHAP</w:t>
      </w:r>
    </w:p>
    <w:p>
      <w:pPr>
        <w:pStyle w:val="ListBullet"/>
      </w:pPr>
      <w:r>
        <w:t>Hoi "sop ban gi?": bot tom tat danh muc, hoi nhu cau; catalog tool moi tra</w:t>
      </w:r>
    </w:p>
    <w:p>
      <w:r>
        <w:t>gia, ton kho, anh va link live.</w:t>
      </w:r>
    </w:p>
    <w:p>
      <w:pPr>
        <w:pStyle w:val="ListBullet"/>
      </w:pPr>
      <w:r>
        <w:t>Hoi policy: bot co evidence/citation tu tai lieu phu hop.</w:t>
      </w:r>
    </w:p>
    <w:p>
      <w:pPr>
        <w:pStyle w:val="ListBullet"/>
      </w:pPr>
      <w:r>
        <w:t>Hoi policy chua co: bot khong doan va chuyen nhan vien.</w:t>
      </w:r>
    </w:p>
    <w:p>
      <w:pPr>
        <w:pStyle w:val="ListBullet"/>
      </w:pPr>
      <w:r>
        <w:t>Prompt injection: bot khong lo system prompt, API key, SQL hay tai lieu noi</w:t>
      </w:r>
    </w:p>
    <w:p>
      <w:r>
        <w:t>bo; khong goi action co quyen ghi.</w:t>
      </w:r>
    </w:p>
    <w:p>
      <w:r>
        <w:t>Day la template van hanh, khong phai tu van phap ly.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ogleDocsSubtitle">
    <w:name w:val="Google Docs Subtitle"/>
    <w:pPr>
      <w:spacing w:before="0" w:after="280" w:line="276" w:lineRule="auto"/>
    </w:pPr>
    <w:rPr>
      <w:rFonts w:ascii="Arial" w:hAnsi="Arial"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PACK RAG - CSKH VA TU VAN BAN HANG (TIENG VIET)</dc:title>
  <dc:subject>Knowledge Hub RAG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